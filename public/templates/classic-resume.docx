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Times New Roman" w:hAnsi="Times New Roman"/>
          <w:b/>
          <w:sz w:val="40"/>
        </w:rPr>
        <w:t>[YOUR NAME]</w:t>
      </w:r>
    </w:p>
    <w:p>
      <w:pPr>
        <w:jc w:val="center"/>
      </w:pPr>
      <w:r>
        <w:rPr>
          <w:rFonts w:ascii="Times New Roman" w:hAnsi="Times New Roman"/>
          <w:b w:val="0"/>
          <w:i w:val="0"/>
        </w:rPr>
        <w:t>[City, Country] | [Phone] | [Email]</w:t>
      </w:r>
    </w:p>
    <w:p>
      <w:pPr>
        <w:jc w:val="center"/>
      </w:pPr>
      <w:r>
        <w:rPr>
          <w:rFonts w:ascii="Times New Roman" w:hAnsi="Times New Roman"/>
          <w:b w:val="0"/>
          <w:i w:val="0"/>
        </w:rPr>
        <w:t>[LinkedIn or portfolio URL]</w:t>
      </w:r>
    </w:p>
    <w:p>
      <w:pPr>
        <w:keepNext/>
        <w:spacing w:before="140" w:after="60"/>
        <w:pBdr>
          <w:bottom w:val="single" w:sz="4" w:space="2" w:color="000000"/>
        </w:pBdr>
      </w:pPr>
      <w:r>
        <w:rPr>
          <w:rFonts w:ascii="Times New Roman" w:hAnsi="Times New Roman"/>
          <w:b/>
          <w:i w:val="0"/>
        </w:rPr>
        <w:t>PROFILE</w:t>
      </w:r>
    </w:p>
    <w:p>
      <w:r>
        <w:rPr>
          <w:rFonts w:ascii="Times New Roman" w:hAnsi="Times New Roman"/>
          <w:b w:val="0"/>
          <w:i w:val="0"/>
        </w:rPr>
        <w:t>[One sentence connecting your strongest experience and skills to the target role.]</w:t>
      </w:r>
    </w:p>
    <w:p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/>
        </w:rPr>
        <w:t xml:space="preserve">Skills: </w:t>
      </w:r>
      <w:r>
        <w:rPr>
          <w:rFonts w:ascii="Times New Roman" w:hAnsi="Times New Roman"/>
        </w:rPr>
        <w:t>[Relevant tools, methods and skills supported by your experience]</w:t>
      </w:r>
    </w:p>
    <w:p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/>
        </w:rPr>
        <w:t xml:space="preserve">Languages: </w:t>
      </w:r>
      <w:r>
        <w:rPr>
          <w:rFonts w:ascii="Times New Roman" w:hAnsi="Times New Roman"/>
        </w:rPr>
        <w:t>[Languages and proficiency levels]</w:t>
      </w:r>
    </w:p>
    <w:p>
      <w:pPr>
        <w:keepNext/>
        <w:spacing w:before="140" w:after="60"/>
        <w:pBdr>
          <w:bottom w:val="single" w:sz="4" w:space="2" w:color="000000"/>
        </w:pBdr>
      </w:pPr>
      <w:r>
        <w:rPr>
          <w:rFonts w:ascii="Times New Roman" w:hAnsi="Times New Roman"/>
          <w:b/>
          <w:i w:val="0"/>
        </w:rPr>
        <w:t>EDUCATION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/>
          <w:i w:val="0"/>
        </w:rPr>
        <w:t>[University / Graduate School]</w:t>
      </w:r>
      <w:r>
        <w:rPr>
          <w:rFonts w:ascii="Times New Roman" w:hAnsi="Times New Roman"/>
          <w:i w:val="0"/>
        </w:rPr>
        <w:tab/>
        <w:t>[City, Country]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 w:val="0"/>
          <w:i/>
        </w:rPr>
        <w:t>[Master's degree and field]</w:t>
      </w:r>
      <w:r>
        <w:rPr>
          <w:rFonts w:ascii="Times New Roman" w:hAnsi="Times New Roman"/>
          <w:i/>
        </w:rPr>
        <w:tab/>
        <w:t>[Start - End / Expected]</w:t>
      </w:r>
    </w:p>
    <w:p>
      <w:r>
        <w:rPr>
          <w:rFonts w:ascii="Times New Roman" w:hAnsi="Times New Roman"/>
          <w:b w:val="0"/>
          <w:i w:val="0"/>
        </w:rPr>
        <w:t>[Relevant research, modules or honours - include only what applies]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/>
          <w:i w:val="0"/>
        </w:rPr>
        <w:t>[University / Business School]</w:t>
      </w:r>
      <w:r>
        <w:rPr>
          <w:rFonts w:ascii="Times New Roman" w:hAnsi="Times New Roman"/>
          <w:i w:val="0"/>
        </w:rPr>
        <w:tab/>
        <w:t>[City, Country]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 w:val="0"/>
          <w:i/>
        </w:rPr>
        <w:t>[Bachelor's degree and field]</w:t>
      </w:r>
      <w:r>
        <w:rPr>
          <w:rFonts w:ascii="Times New Roman" w:hAnsi="Times New Roman"/>
          <w:i/>
        </w:rPr>
        <w:tab/>
        <w:t>[Start - End]</w:t>
      </w:r>
    </w:p>
    <w:p>
      <w:r>
        <w:rPr>
          <w:rFonts w:ascii="Times New Roman" w:hAnsi="Times New Roman"/>
          <w:b w:val="0"/>
          <w:i w:val="0"/>
        </w:rPr>
        <w:t>[Relevant specialisation, honours or GPA - include only what applies]</w:t>
      </w:r>
    </w:p>
    <w:p>
      <w:pPr>
        <w:keepNext/>
        <w:spacing w:before="140" w:after="60"/>
        <w:pBdr>
          <w:bottom w:val="single" w:sz="4" w:space="2" w:color="000000"/>
        </w:pBdr>
      </w:pPr>
      <w:r>
        <w:rPr>
          <w:rFonts w:ascii="Times New Roman" w:hAnsi="Times New Roman"/>
          <w:b/>
          <w:i w:val="0"/>
        </w:rPr>
        <w:t>PROFESSIONAL EXPERIENCE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/>
          <w:i w:val="0"/>
        </w:rPr>
        <w:t>[Employer 1 / Team]</w:t>
      </w:r>
      <w:r>
        <w:rPr>
          <w:rFonts w:ascii="Times New Roman" w:hAnsi="Times New Roman"/>
          <w:i w:val="0"/>
        </w:rPr>
        <w:tab/>
        <w:t>[City, Country]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 w:val="0"/>
          <w:i/>
        </w:rPr>
        <w:t>[Official job title]</w:t>
      </w:r>
      <w:r>
        <w:rPr>
          <w:rFonts w:ascii="Times New Roman" w:hAnsi="Times New Roman"/>
          <w:i/>
        </w:rPr>
        <w:tab/>
        <w:t>[Month Year - Month Year]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[Action / contribution]: </w:t>
      </w:r>
      <w:r>
        <w:rPr>
          <w:rFonts w:ascii="Times New Roman" w:hAnsi="Times New Roman"/>
        </w:rPr>
        <w:t>[Describe the work, your contribution and a supported outcome.]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[Method / delivery]: </w:t>
      </w:r>
      <w:r>
        <w:rPr>
          <w:rFonts w:ascii="Times New Roman" w:hAnsi="Times New Roman"/>
        </w:rPr>
        <w:t>[Explain how you used relevant tools or skills to deliver a result.]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[Impact / improvement]: </w:t>
      </w:r>
      <w:r>
        <w:rPr>
          <w:rFonts w:ascii="Times New Roman" w:hAnsi="Times New Roman"/>
        </w:rPr>
        <w:t>[State a verified outcome or scale; add a metric only if supported.]</w:t>
      </w:r>
    </w:p>
    <w:p>
      <w:pPr>
        <w:keepNext/>
        <w:tabs>
          <w:tab w:pos="10460" w:val="right"/>
        </w:tabs>
        <w:spacing w:before="100"/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/>
          <w:i w:val="0"/>
        </w:rPr>
        <w:t>[Employer 2 / Team]</w:t>
      </w:r>
      <w:r>
        <w:rPr>
          <w:rFonts w:ascii="Times New Roman" w:hAnsi="Times New Roman"/>
          <w:i w:val="0"/>
        </w:rPr>
        <w:tab/>
        <w:t>[City, Country]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 w:val="0"/>
          <w:i/>
        </w:rPr>
        <w:t>[Official job title]</w:t>
      </w:r>
      <w:r>
        <w:rPr>
          <w:rFonts w:ascii="Times New Roman" w:hAnsi="Times New Roman"/>
          <w:i/>
        </w:rPr>
        <w:tab/>
        <w:t>[Month Year - Month Year]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[Action / contribution]: </w:t>
      </w:r>
      <w:r>
        <w:rPr>
          <w:rFonts w:ascii="Times New Roman" w:hAnsi="Times New Roman"/>
        </w:rPr>
        <w:t>[Describe the work, your contribution and a supported outcome.]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[Method / delivery]: </w:t>
      </w:r>
      <w:r>
        <w:rPr>
          <w:rFonts w:ascii="Times New Roman" w:hAnsi="Times New Roman"/>
        </w:rPr>
        <w:t>[Explain how you used relevant tools or skills to deliver a result.]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[Impact / improvement]: </w:t>
      </w:r>
      <w:r>
        <w:rPr>
          <w:rFonts w:ascii="Times New Roman" w:hAnsi="Times New Roman"/>
        </w:rPr>
        <w:t>[State a verified outcome or scale; add a metric only if supported.]</w:t>
      </w:r>
    </w:p>
    <w:p>
      <w:pPr>
        <w:keepNext/>
        <w:tabs>
          <w:tab w:pos="10460" w:val="right"/>
        </w:tabs>
        <w:spacing w:before="100"/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/>
          <w:i w:val="0"/>
        </w:rPr>
        <w:t>[Employer 3 / Team]</w:t>
      </w:r>
      <w:r>
        <w:rPr>
          <w:rFonts w:ascii="Times New Roman" w:hAnsi="Times New Roman"/>
          <w:i w:val="0"/>
        </w:rPr>
        <w:tab/>
        <w:t>[City, Country]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 w:val="0"/>
          <w:i/>
        </w:rPr>
        <w:t>[Official job title]</w:t>
      </w:r>
      <w:r>
        <w:rPr>
          <w:rFonts w:ascii="Times New Roman" w:hAnsi="Times New Roman"/>
          <w:i/>
        </w:rPr>
        <w:tab/>
        <w:t>[Month Year - Month Year]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[Action / contribution]: </w:t>
      </w:r>
      <w:r>
        <w:rPr>
          <w:rFonts w:ascii="Times New Roman" w:hAnsi="Times New Roman"/>
        </w:rPr>
        <w:t>[Describe the work, your contribution and a supported outcome.]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[Method / delivery]: </w:t>
      </w:r>
      <w:r>
        <w:rPr>
          <w:rFonts w:ascii="Times New Roman" w:hAnsi="Times New Roman"/>
        </w:rPr>
        <w:t>[Explain how you used relevant tools or skills to deliver a result.]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[Impact / improvement]: </w:t>
      </w:r>
      <w:r>
        <w:rPr>
          <w:rFonts w:ascii="Times New Roman" w:hAnsi="Times New Roman"/>
        </w:rPr>
        <w:t>[State a verified outcome or scale; add a metric only if supported.]</w:t>
      </w:r>
    </w:p>
    <w:p>
      <w:pPr>
        <w:keepNext/>
        <w:spacing w:before="140" w:after="60"/>
        <w:pBdr>
          <w:bottom w:val="single" w:sz="4" w:space="2" w:color="000000"/>
        </w:pBdr>
      </w:pPr>
      <w:r>
        <w:rPr>
          <w:rFonts w:ascii="Times New Roman" w:hAnsi="Times New Roman"/>
          <w:b/>
          <w:i w:val="0"/>
        </w:rPr>
        <w:t>EXTRACURRICULAR ACTIVITIES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/>
          <w:i w:val="0"/>
        </w:rPr>
        <w:t>[Activity 1 / Organisation]</w:t>
      </w:r>
      <w:r>
        <w:rPr>
          <w:rFonts w:ascii="Times New Roman" w:hAnsi="Times New Roman"/>
          <w:i w:val="0"/>
        </w:rPr>
        <w:tab/>
        <w:t>[City, Country]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 w:val="0"/>
          <w:i/>
        </w:rPr>
        <w:t>[Role / Position]</w:t>
      </w:r>
      <w:r>
        <w:rPr>
          <w:rFonts w:ascii="Times New Roman" w:hAnsi="Times New Roman"/>
          <w:i/>
        </w:rPr>
        <w:tab/>
        <w:t>[Month Year - Month Year]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[Initiative / leadership]: </w:t>
      </w:r>
      <w:r>
        <w:rPr>
          <w:rFonts w:ascii="Times New Roman" w:hAnsi="Times New Roman"/>
        </w:rPr>
        <w:t>[Describe your contribution and what you delivered.]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[Outcome / collaboration]: </w:t>
      </w:r>
      <w:r>
        <w:rPr>
          <w:rFonts w:ascii="Times New Roman" w:hAnsi="Times New Roman"/>
        </w:rPr>
        <w:t>[Describe a supported result, reach or team contribution.]</w:t>
      </w:r>
    </w:p>
    <w:p>
      <w:pPr>
        <w:keepNext/>
        <w:tabs>
          <w:tab w:pos="10460" w:val="right"/>
        </w:tabs>
        <w:spacing w:before="100"/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/>
          <w:i w:val="0"/>
        </w:rPr>
        <w:t>[Activity 2 / Organisation]</w:t>
      </w:r>
      <w:r>
        <w:rPr>
          <w:rFonts w:ascii="Times New Roman" w:hAnsi="Times New Roman"/>
          <w:i w:val="0"/>
        </w:rPr>
        <w:tab/>
        <w:t>[City, Country]</w:t>
      </w:r>
    </w:p>
    <w:p>
      <w:pPr>
        <w:keepNext/>
        <w:tabs>
          <w:tab w:pos="10460" w:val="right"/>
        </w:tabs>
      </w:pPr>
      <w:r>
        <w:rPr>
          <w:rFonts w:ascii="Times New Roman" w:hAnsi="Times New Roman"/>
          <w:b w:val="0"/>
          <w:i w:val="0"/>
        </w:rPr>
      </w:r>
      <w:r>
        <w:rPr>
          <w:rFonts w:ascii="Times New Roman" w:hAnsi="Times New Roman"/>
          <w:b w:val="0"/>
          <w:i/>
        </w:rPr>
        <w:t>[Role / Position]</w:t>
      </w:r>
      <w:r>
        <w:rPr>
          <w:rFonts w:ascii="Times New Roman" w:hAnsi="Times New Roman"/>
          <w:i/>
        </w:rPr>
        <w:tab/>
        <w:t>[Month Year - Month Year]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[Initiative / leadership]: </w:t>
      </w:r>
      <w:r>
        <w:rPr>
          <w:rFonts w:ascii="Times New Roman" w:hAnsi="Times New Roman"/>
        </w:rPr>
        <w:t>[Describe your contribution and what you delivered.]</w:t>
      </w:r>
    </w:p>
    <w:p>
      <w:pPr>
        <w:pStyle w:val="ListBullet"/>
        <w:spacing w:after="60" w:line="240" w:lineRule="auto"/>
        <w:ind w:left="200" w:hanging="200"/>
      </w:pPr>
      <w:r>
        <w:rPr>
          <w:rFonts w:ascii="Times New Roman" w:hAnsi="Times New Roman"/>
          <w:b/>
        </w:rPr>
        <w:t xml:space="preserve">[Outcome / collaboration]: </w:t>
      </w:r>
      <w:r>
        <w:rPr>
          <w:rFonts w:ascii="Times New Roman" w:hAnsi="Times New Roman"/>
        </w:rPr>
        <w:t>[Describe a supported result, reach or team contribution.]</w:t>
      </w:r>
    </w:p>
    <w:sectPr w:rsidR="00FC693F" w:rsidRPr="0006063C" w:rsidSect="00034616">
      <w:pgSz w:w="11906" w:h="16838"/>
      <w:pgMar w:top="600" w:right="720" w:bottom="6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Page Resume Template</dc:title>
  <dc:subject>Blank resume template with two education entries, three roles and two activities</dc:subject>
  <dc:creator>Tailor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